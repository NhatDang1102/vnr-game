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câu hỏi trắc nghiệm – Chương 3: Đảng lãnh đạo công cuộc đổi mới (1975–2018)</w:t>
      </w:r>
    </w:p>
    <w:p>
      <w:pPr>
        <w:pStyle w:val="Heading2"/>
      </w:pPr>
      <w:r>
        <w:t>Phần 1: Giai đoạn đổi mới (1986 đến nay)</w:t>
      </w:r>
    </w:p>
    <w:p>
      <w:r>
        <w:t>1. Đại hội VI (1986) mở ra đường lối gì cho đất nước?</w:t>
      </w:r>
    </w:p>
    <w:p>
      <w:pPr>
        <w:pStyle w:val="ListBullet"/>
      </w:pPr>
      <w:r>
        <w:t>A. Đường lối bảo thủ kinh tế</w:t>
      </w:r>
    </w:p>
    <w:p>
      <w:pPr>
        <w:pStyle w:val="ListBullet"/>
      </w:pPr>
      <w:r>
        <w:t>B. Đường lối đổi mới toàn diện</w:t>
      </w:r>
    </w:p>
    <w:p>
      <w:pPr>
        <w:pStyle w:val="ListBullet"/>
      </w:pPr>
      <w:r>
        <w:t>C. Đường lối chiến tranh</w:t>
      </w:r>
    </w:p>
    <w:p>
      <w:pPr>
        <w:pStyle w:val="ListBullet"/>
      </w:pPr>
      <w:r>
        <w:t>D. Đường lối tự cung tự cấp</w:t>
      </w:r>
    </w:p>
    <w:p>
      <w:r>
        <w:t>✅ Đáp án đúng: B</w:t>
      </w:r>
    </w:p>
    <w:p/>
    <w:p>
      <w:r>
        <w:t>2. Nguyên nhân chính dẫn đến công cuộc đổi mới năm 1986 là gì?</w:t>
      </w:r>
    </w:p>
    <w:p>
      <w:pPr>
        <w:pStyle w:val="ListBullet"/>
      </w:pPr>
      <w:r>
        <w:t>A. Ảnh hưởng của chiến tranh lạnh</w:t>
      </w:r>
    </w:p>
    <w:p>
      <w:pPr>
        <w:pStyle w:val="ListBullet"/>
      </w:pPr>
      <w:r>
        <w:t>B. Do khủng hoảng kinh tế kéo dài</w:t>
      </w:r>
    </w:p>
    <w:p>
      <w:pPr>
        <w:pStyle w:val="ListBullet"/>
      </w:pPr>
      <w:r>
        <w:t>C. Do yêu cầu hội nhập quốc tế</w:t>
      </w:r>
    </w:p>
    <w:p>
      <w:pPr>
        <w:pStyle w:val="ListBullet"/>
      </w:pPr>
      <w:r>
        <w:t>D. Do tăng trưởng cao</w:t>
      </w:r>
    </w:p>
    <w:p>
      <w:r>
        <w:t>✅ Đáp án đúng: B</w:t>
      </w:r>
    </w:p>
    <w:p/>
    <w:p>
      <w:r>
        <w:t>3. Kinh tế Việt Nam sau đổi mới phát triển theo mô hình nào?</w:t>
      </w:r>
    </w:p>
    <w:p>
      <w:pPr>
        <w:pStyle w:val="ListBullet"/>
      </w:pPr>
      <w:r>
        <w:t>A. Kinh tế kế hoạch hóa tập trung</w:t>
      </w:r>
    </w:p>
    <w:p>
      <w:pPr>
        <w:pStyle w:val="ListBullet"/>
      </w:pPr>
      <w:r>
        <w:t>B. Kinh tế thị trường tự do</w:t>
      </w:r>
    </w:p>
    <w:p>
      <w:pPr>
        <w:pStyle w:val="ListBullet"/>
      </w:pPr>
      <w:r>
        <w:t>C. Kinh tế thị trường định hướng XHCN</w:t>
      </w:r>
    </w:p>
    <w:p>
      <w:pPr>
        <w:pStyle w:val="ListBullet"/>
      </w:pPr>
      <w:r>
        <w:t>D. Kinh tế hỗn hợp</w:t>
      </w:r>
    </w:p>
    <w:p>
      <w:r>
        <w:t>✅ Đáp án đúng: C</w:t>
      </w:r>
    </w:p>
    <w:p/>
    <w:p>
      <w:r>
        <w:t>4. Thành tựu nổi bật của thời kỳ 1986–1996 là gì?</w:t>
      </w:r>
    </w:p>
    <w:p>
      <w:pPr>
        <w:pStyle w:val="ListBullet"/>
      </w:pPr>
      <w:r>
        <w:t>A. Chiến thắng chiến tranh biên giới</w:t>
      </w:r>
    </w:p>
    <w:p>
      <w:pPr>
        <w:pStyle w:val="ListBullet"/>
      </w:pPr>
      <w:r>
        <w:t>B. Thoát khỏi khủng hoảng kinh tế – xã hội</w:t>
      </w:r>
    </w:p>
    <w:p>
      <w:pPr>
        <w:pStyle w:val="ListBullet"/>
      </w:pPr>
      <w:r>
        <w:t>C. Gia nhập WTO</w:t>
      </w:r>
    </w:p>
    <w:p>
      <w:pPr>
        <w:pStyle w:val="ListBullet"/>
      </w:pPr>
      <w:r>
        <w:t>D. Phát triển hạt nhân</w:t>
      </w:r>
    </w:p>
    <w:p>
      <w:r>
        <w:t>✅ Đáp án đúng: B</w:t>
      </w:r>
    </w:p>
    <w:p/>
    <w:p>
      <w:r>
        <w:t>5. Trong thời kỳ đổi mới, yếu tố được coi là trung tâm phát triển là gì?</w:t>
      </w:r>
    </w:p>
    <w:p>
      <w:pPr>
        <w:pStyle w:val="ListBullet"/>
      </w:pPr>
      <w:r>
        <w:t>A. Khoa học công nghệ</w:t>
      </w:r>
    </w:p>
    <w:p>
      <w:pPr>
        <w:pStyle w:val="ListBullet"/>
      </w:pPr>
      <w:r>
        <w:t>B. Con người</w:t>
      </w:r>
    </w:p>
    <w:p>
      <w:pPr>
        <w:pStyle w:val="ListBullet"/>
      </w:pPr>
      <w:r>
        <w:t>C. Kinh tế</w:t>
      </w:r>
    </w:p>
    <w:p>
      <w:pPr>
        <w:pStyle w:val="ListBullet"/>
      </w:pPr>
      <w:r>
        <w:t>D. Chính trị</w:t>
      </w:r>
    </w:p>
    <w:p>
      <w:r>
        <w:t>✅ Đáp án đúng: B</w:t>
      </w:r>
    </w:p>
    <w:p/>
    <w:p>
      <w:r>
        <w:t>6. Đại hội VI được xem là dấu mốc gì trong lịch sử Đảng?</w:t>
      </w:r>
    </w:p>
    <w:p>
      <w:pPr>
        <w:pStyle w:val="ListBullet"/>
      </w:pPr>
      <w:r>
        <w:t>A. Kết thúc thời kỳ chiến tranh</w:t>
      </w:r>
    </w:p>
    <w:p>
      <w:pPr>
        <w:pStyle w:val="ListBullet"/>
      </w:pPr>
      <w:r>
        <w:t>B. Mở đầu thời kỳ đổi mới</w:t>
      </w:r>
    </w:p>
    <w:p>
      <w:pPr>
        <w:pStyle w:val="ListBullet"/>
      </w:pPr>
      <w:r>
        <w:t>C. Bắt đầu thời kỳ hội nhập</w:t>
      </w:r>
    </w:p>
    <w:p>
      <w:pPr>
        <w:pStyle w:val="ListBullet"/>
      </w:pPr>
      <w:r>
        <w:t>D. Chuyển đổi thể chế</w:t>
      </w:r>
    </w:p>
    <w:p>
      <w:r>
        <w:t>✅ Đáp án đúng: B</w:t>
      </w:r>
    </w:p>
    <w:p/>
    <w:p>
      <w:r>
        <w:t>7. Giai đoạn 1986–1996 đạt được thành tựu gì nổi bật?</w:t>
      </w:r>
    </w:p>
    <w:p>
      <w:pPr>
        <w:pStyle w:val="ListBullet"/>
      </w:pPr>
      <w:r>
        <w:t>A. Tăng trưởng kinh tế cao, ổn định xã hội</w:t>
      </w:r>
    </w:p>
    <w:p>
      <w:pPr>
        <w:pStyle w:val="ListBullet"/>
      </w:pPr>
      <w:r>
        <w:t>B. Bị khủng hoảng tài chính</w:t>
      </w:r>
    </w:p>
    <w:p>
      <w:pPr>
        <w:pStyle w:val="ListBullet"/>
      </w:pPr>
      <w:r>
        <w:t>C. Tăng nợ công</w:t>
      </w:r>
    </w:p>
    <w:p>
      <w:pPr>
        <w:pStyle w:val="ListBullet"/>
      </w:pPr>
      <w:r>
        <w:t>D. Lạm phát tăng mạnh</w:t>
      </w:r>
    </w:p>
    <w:p>
      <w:r>
        <w:t>✅ Đáp án đúng: A</w:t>
      </w:r>
    </w:p>
    <w:p/>
    <w:p>
      <w:r>
        <w:t>8. Công nghiệp hóa, hiện đại hóa bắt đầu được nhấn mạnh từ khi nào?</w:t>
      </w:r>
    </w:p>
    <w:p>
      <w:pPr>
        <w:pStyle w:val="ListBullet"/>
      </w:pPr>
      <w:r>
        <w:t>A. Sau 1975</w:t>
      </w:r>
    </w:p>
    <w:p>
      <w:pPr>
        <w:pStyle w:val="ListBullet"/>
      </w:pPr>
      <w:r>
        <w:t>B. Từ Đại hội VII</w:t>
      </w:r>
    </w:p>
    <w:p>
      <w:pPr>
        <w:pStyle w:val="ListBullet"/>
      </w:pPr>
      <w:r>
        <w:t>C. Từ Đại hội VIII</w:t>
      </w:r>
    </w:p>
    <w:p>
      <w:pPr>
        <w:pStyle w:val="ListBullet"/>
      </w:pPr>
      <w:r>
        <w:t>D. Sau năm 2000</w:t>
      </w:r>
    </w:p>
    <w:p>
      <w:r>
        <w:t>✅ Đáp án đúng: B</w:t>
      </w:r>
    </w:p>
    <w:p/>
    <w:p>
      <w:r>
        <w:t>9. Tư duy đổi mới của Đảng chủ yếu tập trung vào lĩnh vực nào đầu tiên?</w:t>
      </w:r>
    </w:p>
    <w:p>
      <w:pPr>
        <w:pStyle w:val="ListBullet"/>
      </w:pPr>
      <w:r>
        <w:t>A. Văn hóa</w:t>
      </w:r>
    </w:p>
    <w:p>
      <w:pPr>
        <w:pStyle w:val="ListBullet"/>
      </w:pPr>
      <w:r>
        <w:t>B. Giáo dục</w:t>
      </w:r>
    </w:p>
    <w:p>
      <w:pPr>
        <w:pStyle w:val="ListBullet"/>
      </w:pPr>
      <w:r>
        <w:t>C. Kinh tế</w:t>
      </w:r>
    </w:p>
    <w:p>
      <w:pPr>
        <w:pStyle w:val="ListBullet"/>
      </w:pPr>
      <w:r>
        <w:t>D. Chính trị</w:t>
      </w:r>
    </w:p>
    <w:p>
      <w:r>
        <w:t>✅ Đáp án đúng: C</w:t>
      </w:r>
    </w:p>
    <w:p/>
    <w:p>
      <w:r>
        <w:t>10. Hội nhập quốc tế trong đổi mới nhằm mục tiêu gì?</w:t>
      </w:r>
    </w:p>
    <w:p>
      <w:pPr>
        <w:pStyle w:val="ListBullet"/>
      </w:pPr>
      <w:r>
        <w:t>A. Cạnh tranh quân sự</w:t>
      </w:r>
    </w:p>
    <w:p>
      <w:pPr>
        <w:pStyle w:val="ListBullet"/>
      </w:pPr>
      <w:r>
        <w:t>B. Phát triển kinh tế, nâng vị thế đất nước</w:t>
      </w:r>
    </w:p>
    <w:p>
      <w:pPr>
        <w:pStyle w:val="ListBullet"/>
      </w:pPr>
      <w:r>
        <w:t>C. Giảm dân số</w:t>
      </w:r>
    </w:p>
    <w:p>
      <w:pPr>
        <w:pStyle w:val="ListBullet"/>
      </w:pPr>
      <w:r>
        <w:t>D. Phát triển du lịch</w:t>
      </w:r>
    </w:p>
    <w:p>
      <w:r>
        <w:t>✅ Đáp án đúng: B</w:t>
      </w:r>
    </w:p>
    <w:p/>
    <w:p>
      <w:r>
        <w:t>11. Đặc trưng nổi bật của nền kinh tế thị trường định hướng XHCN là gì?</w:t>
      </w:r>
    </w:p>
    <w:p>
      <w:pPr>
        <w:pStyle w:val="ListBullet"/>
      </w:pPr>
      <w:r>
        <w:t>A. Có sự quản lý của Nhà nước và vai trò chủ đạo của DNNN</w:t>
      </w:r>
    </w:p>
    <w:p>
      <w:pPr>
        <w:pStyle w:val="ListBullet"/>
      </w:pPr>
      <w:r>
        <w:t>B. Cạnh tranh tự do không giới hạn</w:t>
      </w:r>
    </w:p>
    <w:p>
      <w:pPr>
        <w:pStyle w:val="ListBullet"/>
      </w:pPr>
      <w:r>
        <w:t>C. Nhà nước không can thiệp</w:t>
      </w:r>
    </w:p>
    <w:p>
      <w:pPr>
        <w:pStyle w:val="ListBullet"/>
      </w:pPr>
      <w:r>
        <w:t>D. Tư nhân chiếm lĩnh toàn bộ nền kinh tế</w:t>
      </w:r>
    </w:p>
    <w:p>
      <w:r>
        <w:t>✅ Đáp án đúng: A</w:t>
      </w:r>
    </w:p>
    <w:p/>
    <w:p>
      <w:r>
        <w:t>12. Bài học lớn nhất Đảng rút ra từ công cuộc đổi mới là gì?</w:t>
      </w:r>
    </w:p>
    <w:p>
      <w:pPr>
        <w:pStyle w:val="ListBullet"/>
      </w:pPr>
      <w:r>
        <w:t>A. Dựa vào vốn nước ngoài</w:t>
      </w:r>
    </w:p>
    <w:p>
      <w:pPr>
        <w:pStyle w:val="ListBullet"/>
      </w:pPr>
      <w:r>
        <w:t>B. Kiên định mục tiêu độc lập dân tộc và CNXH</w:t>
      </w:r>
    </w:p>
    <w:p>
      <w:pPr>
        <w:pStyle w:val="ListBullet"/>
      </w:pPr>
      <w:r>
        <w:t>C. Ưu tiên xuất khẩu</w:t>
      </w:r>
    </w:p>
    <w:p>
      <w:pPr>
        <w:pStyle w:val="ListBullet"/>
      </w:pPr>
      <w:r>
        <w:t>D. Cải cách hành chính</w:t>
      </w:r>
    </w:p>
    <w:p>
      <w:r>
        <w:t>✅ Đáp án đúng: B</w:t>
      </w:r>
    </w:p>
    <w:p/>
    <w:p>
      <w:r>
        <w:t>13. Giai đoạn 1996 đến nay tập trung vào nhiệm vụ nào?</w:t>
      </w:r>
    </w:p>
    <w:p>
      <w:pPr>
        <w:pStyle w:val="ListBullet"/>
      </w:pPr>
      <w:r>
        <w:t>A. Ổn định chính trị</w:t>
      </w:r>
    </w:p>
    <w:p>
      <w:pPr>
        <w:pStyle w:val="ListBullet"/>
      </w:pPr>
      <w:r>
        <w:t>B. Xóa đói giảm nghèo</w:t>
      </w:r>
    </w:p>
    <w:p>
      <w:pPr>
        <w:pStyle w:val="ListBullet"/>
      </w:pPr>
      <w:r>
        <w:t>C. Đẩy mạnh CNH, HĐH và hội nhập quốc tế</w:t>
      </w:r>
    </w:p>
    <w:p>
      <w:pPr>
        <w:pStyle w:val="ListBullet"/>
      </w:pPr>
      <w:r>
        <w:t>D. Bảo vệ biên giới</w:t>
      </w:r>
    </w:p>
    <w:p>
      <w:r>
        <w:t>✅ Đáp án đúng: C</w:t>
      </w:r>
    </w:p>
    <w:p/>
    <w:p>
      <w:r>
        <w:t>14. Hạn chế chủ yếu trong thời kỳ đổi mới là gì?</w:t>
      </w:r>
    </w:p>
    <w:p>
      <w:pPr>
        <w:pStyle w:val="ListBullet"/>
      </w:pPr>
      <w:r>
        <w:t>A. Không có tăng trưởng</w:t>
      </w:r>
    </w:p>
    <w:p>
      <w:pPr>
        <w:pStyle w:val="ListBullet"/>
      </w:pPr>
      <w:r>
        <w:t>B. Tăng trưởng chưa bền vững, tham nhũng</w:t>
      </w:r>
    </w:p>
    <w:p>
      <w:pPr>
        <w:pStyle w:val="ListBullet"/>
      </w:pPr>
      <w:r>
        <w:t>C. Thiếu nhân lực</w:t>
      </w:r>
    </w:p>
    <w:p>
      <w:pPr>
        <w:pStyle w:val="ListBullet"/>
      </w:pPr>
      <w:r>
        <w:t>D. Mất ổn định xã hội</w:t>
      </w:r>
    </w:p>
    <w:p>
      <w:r>
        <w:t>✅ Đáp án đúng: B</w:t>
      </w:r>
    </w:p>
    <w:p/>
    <w:p>
      <w:r>
        <w:t>15. Bản chất của đổi mới là gì?</w:t>
      </w:r>
    </w:p>
    <w:p>
      <w:pPr>
        <w:pStyle w:val="ListBullet"/>
      </w:pPr>
      <w:r>
        <w:t>A. Thay đổi mục tiêu CNXH</w:t>
      </w:r>
    </w:p>
    <w:p>
      <w:pPr>
        <w:pStyle w:val="ListBullet"/>
      </w:pPr>
      <w:r>
        <w:t>B. Đổi mới toàn diện nhưng giữ vững mục tiêu CNXH</w:t>
      </w:r>
    </w:p>
    <w:p>
      <w:pPr>
        <w:pStyle w:val="ListBullet"/>
      </w:pPr>
      <w:r>
        <w:t>C. Từ bỏ mô hình XHCN</w:t>
      </w:r>
    </w:p>
    <w:p>
      <w:pPr>
        <w:pStyle w:val="ListBullet"/>
      </w:pPr>
      <w:r>
        <w:t>D. Chỉ đổi mới kinh tế</w:t>
      </w:r>
    </w:p>
    <w:p>
      <w:r>
        <w:t>✅ Đáp án đúng: B</w:t>
      </w:r>
    </w:p>
    <w:p/>
    <w:p>
      <w:r>
        <w:t>16. Vì sao Đảng xác định 'lấy con người làm trung tâm phát triển'?</w:t>
      </w:r>
    </w:p>
    <w:p>
      <w:pPr>
        <w:pStyle w:val="ListBullet"/>
      </w:pPr>
      <w:r>
        <w:t>A. Vì con người là nguồn lực quan trọng nhất</w:t>
      </w:r>
    </w:p>
    <w:p>
      <w:pPr>
        <w:pStyle w:val="ListBullet"/>
      </w:pPr>
      <w:r>
        <w:t>B. Vì phù hợp xu thế toàn cầu hóa</w:t>
      </w:r>
    </w:p>
    <w:p>
      <w:pPr>
        <w:pStyle w:val="ListBullet"/>
      </w:pPr>
      <w:r>
        <w:t>C. Do yêu cầu CNH-HĐH</w:t>
      </w:r>
    </w:p>
    <w:p>
      <w:pPr>
        <w:pStyle w:val="ListBullet"/>
      </w:pPr>
      <w:r>
        <w:t>D. Vì chính trị ổn định</w:t>
      </w:r>
    </w:p>
    <w:p>
      <w:r>
        <w:t>✅ Đáp án đúng: A</w:t>
      </w:r>
    </w:p>
    <w:p/>
    <w:p>
      <w:r>
        <w:t>17. Sự kết hợp sức mạnh dân tộc và sức mạnh thời đại thể hiện điều gì?</w:t>
      </w:r>
    </w:p>
    <w:p>
      <w:pPr>
        <w:pStyle w:val="ListBullet"/>
      </w:pPr>
      <w:r>
        <w:t>A. Hội nhập quốc tế trên nền tảng độc lập dân tộc</w:t>
      </w:r>
    </w:p>
    <w:p>
      <w:pPr>
        <w:pStyle w:val="ListBullet"/>
      </w:pPr>
      <w:r>
        <w:t>B. Phụ thuộc vào nước ngoài</w:t>
      </w:r>
    </w:p>
    <w:p>
      <w:pPr>
        <w:pStyle w:val="ListBullet"/>
      </w:pPr>
      <w:r>
        <w:t>C. Mở cửa toàn diện</w:t>
      </w:r>
    </w:p>
    <w:p>
      <w:pPr>
        <w:pStyle w:val="ListBullet"/>
      </w:pPr>
      <w:r>
        <w:t>D. Không hội nhập</w:t>
      </w:r>
    </w:p>
    <w:p>
      <w:r>
        <w:t>✅ Đáp án đúng: A</w:t>
      </w:r>
    </w:p>
    <w:p/>
    <w:p>
      <w:r>
        <w:t>18. Chủ trương hội nhập quốc tế toàn diện được thông qua tại Đại hội nào?</w:t>
      </w:r>
    </w:p>
    <w:p>
      <w:pPr>
        <w:pStyle w:val="ListBullet"/>
      </w:pPr>
      <w:r>
        <w:t>A. VII</w:t>
      </w:r>
    </w:p>
    <w:p>
      <w:pPr>
        <w:pStyle w:val="ListBullet"/>
      </w:pPr>
      <w:r>
        <w:t>B. IX</w:t>
      </w:r>
    </w:p>
    <w:p>
      <w:pPr>
        <w:pStyle w:val="ListBullet"/>
      </w:pPr>
      <w:r>
        <w:t>C. X</w:t>
      </w:r>
    </w:p>
    <w:p>
      <w:pPr>
        <w:pStyle w:val="ListBullet"/>
      </w:pPr>
      <w:r>
        <w:t>D. XI</w:t>
      </w:r>
    </w:p>
    <w:p>
      <w:r>
        <w:t>✅ Đáp án đúng: C</w:t>
      </w:r>
    </w:p>
    <w:p/>
    <w:p>
      <w:r>
        <w:t>19. Vì sao nền kinh tế thị trường định hướng XHCN là mô hình phù hợp với Việt Nam?</w:t>
      </w:r>
    </w:p>
    <w:p>
      <w:pPr>
        <w:pStyle w:val="ListBullet"/>
      </w:pPr>
      <w:r>
        <w:t>A. Kết hợp phát triển và công bằng xã hội</w:t>
      </w:r>
    </w:p>
    <w:p>
      <w:pPr>
        <w:pStyle w:val="ListBullet"/>
      </w:pPr>
      <w:r>
        <w:t>B. Cho phép tư nhân chiếm lĩnh</w:t>
      </w:r>
    </w:p>
    <w:p>
      <w:pPr>
        <w:pStyle w:val="ListBullet"/>
      </w:pPr>
      <w:r>
        <w:t>C. Theo hướng tư bản chủ nghĩa</w:t>
      </w:r>
    </w:p>
    <w:p>
      <w:pPr>
        <w:pStyle w:val="ListBullet"/>
      </w:pPr>
      <w:r>
        <w:t>D. Không cần vai trò nhà nước</w:t>
      </w:r>
    </w:p>
    <w:p>
      <w:r>
        <w:t>✅ Đáp án đúng: A</w:t>
      </w:r>
    </w:p>
    <w:p/>
    <w:p>
      <w:r>
        <w:t>20. Trong công cuộc đổi mới, yếu tố nào giúp Việt Nam vượt qua khủng hoảng?</w:t>
      </w:r>
    </w:p>
    <w:p>
      <w:pPr>
        <w:pStyle w:val="ListBullet"/>
      </w:pPr>
      <w:r>
        <w:t>A. Chính sách đổi mới tư duy kinh tế</w:t>
      </w:r>
    </w:p>
    <w:p>
      <w:pPr>
        <w:pStyle w:val="ListBullet"/>
      </w:pPr>
      <w:r>
        <w:t>B. Tăng cường nhập khẩu</w:t>
      </w:r>
    </w:p>
    <w:p>
      <w:pPr>
        <w:pStyle w:val="ListBullet"/>
      </w:pPr>
      <w:r>
        <w:t>C. Cắt giảm đầu tư công</w:t>
      </w:r>
    </w:p>
    <w:p>
      <w:pPr>
        <w:pStyle w:val="ListBullet"/>
      </w:pPr>
      <w:r>
        <w:t>D. Tăng thuế xuất</w:t>
      </w:r>
    </w:p>
    <w:p>
      <w:r>
        <w:t>✅ Đáp án đúng: A</w:t>
      </w:r>
    </w:p>
    <w:p/>
    <w:p>
      <w:pPr>
        <w:pStyle w:val="Heading2"/>
      </w:pPr>
      <w:r>
        <w:t>Phần 2: Đại hội XII (2016)</w:t>
      </w:r>
    </w:p>
    <w:p>
      <w:r>
        <w:t>1. Đại hội XII diễn ra vào năm nào?</w:t>
      </w:r>
    </w:p>
    <w:p>
      <w:pPr>
        <w:pStyle w:val="ListBullet"/>
      </w:pPr>
      <w:r>
        <w:t>A. 2011</w:t>
      </w:r>
    </w:p>
    <w:p>
      <w:pPr>
        <w:pStyle w:val="ListBullet"/>
      </w:pPr>
      <w:r>
        <w:t>B. 2016</w:t>
      </w:r>
    </w:p>
    <w:p>
      <w:pPr>
        <w:pStyle w:val="ListBullet"/>
      </w:pPr>
      <w:r>
        <w:t>C. 2021</w:t>
      </w:r>
    </w:p>
    <w:p>
      <w:pPr>
        <w:pStyle w:val="ListBullet"/>
      </w:pPr>
      <w:r>
        <w:t>D. 2006</w:t>
      </w:r>
    </w:p>
    <w:p>
      <w:r>
        <w:t>✅ Đáp án đúng: B</w:t>
      </w:r>
    </w:p>
    <w:p/>
    <w:p>
      <w:r>
        <w:t>2. Chủ đề Đại hội XII nhấn mạnh điều gì?</w:t>
      </w:r>
    </w:p>
    <w:p>
      <w:pPr>
        <w:pStyle w:val="ListBullet"/>
      </w:pPr>
      <w:r>
        <w:t>A. Xây dựng Đảng, phát huy sức mạnh toàn dân</w:t>
      </w:r>
    </w:p>
    <w:p>
      <w:pPr>
        <w:pStyle w:val="ListBullet"/>
      </w:pPr>
      <w:r>
        <w:t>B. Mở rộng thương mại</w:t>
      </w:r>
    </w:p>
    <w:p>
      <w:pPr>
        <w:pStyle w:val="ListBullet"/>
      </w:pPr>
      <w:r>
        <w:t>C. Cải cách hành chính</w:t>
      </w:r>
    </w:p>
    <w:p>
      <w:pPr>
        <w:pStyle w:val="ListBullet"/>
      </w:pPr>
      <w:r>
        <w:t>D. Tăng dân số</w:t>
      </w:r>
    </w:p>
    <w:p>
      <w:r>
        <w:t>✅ Đáp án đúng: A</w:t>
      </w:r>
    </w:p>
    <w:p/>
    <w:p>
      <w:r>
        <w:t>3. Một trong sáu nhiệm vụ trọng tâm của Đại hội XII là gì?</w:t>
      </w:r>
    </w:p>
    <w:p>
      <w:pPr>
        <w:pStyle w:val="ListBullet"/>
      </w:pPr>
      <w:r>
        <w:t>A. Xây dựng, chỉnh đốn Đảng</w:t>
      </w:r>
    </w:p>
    <w:p>
      <w:pPr>
        <w:pStyle w:val="ListBullet"/>
      </w:pPr>
      <w:r>
        <w:t>B. Giảm đầu tư công</w:t>
      </w:r>
    </w:p>
    <w:p>
      <w:pPr>
        <w:pStyle w:val="ListBullet"/>
      </w:pPr>
      <w:r>
        <w:t>C. Tư nhân hóa toàn bộ</w:t>
      </w:r>
    </w:p>
    <w:p>
      <w:pPr>
        <w:pStyle w:val="ListBullet"/>
      </w:pPr>
      <w:r>
        <w:t>D. Phát triển nông nghiệp</w:t>
      </w:r>
    </w:p>
    <w:p>
      <w:r>
        <w:t>✅ Đáp án đúng: A</w:t>
      </w:r>
    </w:p>
    <w:p/>
    <w:p>
      <w:r>
        <w:t>4. Kinh tế tư nhân được xác định là gì?</w:t>
      </w:r>
    </w:p>
    <w:p>
      <w:pPr>
        <w:pStyle w:val="ListBullet"/>
      </w:pPr>
      <w:r>
        <w:t>A. Đối tượng hạn chế</w:t>
      </w:r>
    </w:p>
    <w:p>
      <w:pPr>
        <w:pStyle w:val="ListBullet"/>
      </w:pPr>
      <w:r>
        <w:t>B. Động lực quan trọng của nền kinh tế</w:t>
      </w:r>
    </w:p>
    <w:p>
      <w:pPr>
        <w:pStyle w:val="ListBullet"/>
      </w:pPr>
      <w:r>
        <w:t>C. Không cần thiết</w:t>
      </w:r>
    </w:p>
    <w:p>
      <w:pPr>
        <w:pStyle w:val="ListBullet"/>
      </w:pPr>
      <w:r>
        <w:t>D. Bị kiểm soát</w:t>
      </w:r>
    </w:p>
    <w:p>
      <w:r>
        <w:t>✅ Đáp án đúng: B</w:t>
      </w:r>
    </w:p>
    <w:p/>
    <w:p>
      <w:r>
        <w:t>5. Vai trò của DNNN được nêu tại Đại hội XII là gì?</w:t>
      </w:r>
    </w:p>
    <w:p>
      <w:pPr>
        <w:pStyle w:val="ListBullet"/>
      </w:pPr>
      <w:r>
        <w:t>A. Giữ vai trò nòng cốt, dẫn dắt nền kinh tế</w:t>
      </w:r>
    </w:p>
    <w:p>
      <w:pPr>
        <w:pStyle w:val="ListBullet"/>
      </w:pPr>
      <w:r>
        <w:t>B. Phụ thuộc tư nhân</w:t>
      </w:r>
    </w:p>
    <w:p>
      <w:pPr>
        <w:pStyle w:val="ListBullet"/>
      </w:pPr>
      <w:r>
        <w:t>C. Bị thu hẹp</w:t>
      </w:r>
    </w:p>
    <w:p>
      <w:pPr>
        <w:pStyle w:val="ListBullet"/>
      </w:pPr>
      <w:r>
        <w:t>D. Không cần thiết</w:t>
      </w:r>
    </w:p>
    <w:p>
      <w:r>
        <w:t>✅ Đáp án đúng: A</w:t>
      </w:r>
    </w:p>
    <w:p/>
    <w:p>
      <w:r>
        <w:t>6. Nghị quyết TW4 khóa XII tập trung vào vấn đề gì?</w:t>
      </w:r>
    </w:p>
    <w:p>
      <w:pPr>
        <w:pStyle w:val="ListBullet"/>
      </w:pPr>
      <w:r>
        <w:t>A. Ngăn chặn suy thoái, 'tự diễn biến'</w:t>
      </w:r>
    </w:p>
    <w:p>
      <w:pPr>
        <w:pStyle w:val="ListBullet"/>
      </w:pPr>
      <w:r>
        <w:t>B. Đổi mới giáo dục</w:t>
      </w:r>
    </w:p>
    <w:p>
      <w:pPr>
        <w:pStyle w:val="ListBullet"/>
      </w:pPr>
      <w:r>
        <w:t>C. Kinh tế số</w:t>
      </w:r>
    </w:p>
    <w:p>
      <w:pPr>
        <w:pStyle w:val="ListBullet"/>
      </w:pPr>
      <w:r>
        <w:t>D. Xây dựng hạ tầng</w:t>
      </w:r>
    </w:p>
    <w:p>
      <w:r>
        <w:t>✅ Đáp án đúng: A</w:t>
      </w:r>
    </w:p>
    <w:p/>
    <w:p>
      <w:r>
        <w:t>7. Nghị quyết 26 khóa XII nói về?</w:t>
      </w:r>
    </w:p>
    <w:p>
      <w:pPr>
        <w:pStyle w:val="ListBullet"/>
      </w:pPr>
      <w:r>
        <w:t>A. Cán bộ cấp chiến lược</w:t>
      </w:r>
    </w:p>
    <w:p>
      <w:pPr>
        <w:pStyle w:val="ListBullet"/>
      </w:pPr>
      <w:r>
        <w:t>B. Văn hóa xã hội</w:t>
      </w:r>
    </w:p>
    <w:p>
      <w:pPr>
        <w:pStyle w:val="ListBullet"/>
      </w:pPr>
      <w:r>
        <w:t>C. Quốc phòng</w:t>
      </w:r>
    </w:p>
    <w:p>
      <w:pPr>
        <w:pStyle w:val="ListBullet"/>
      </w:pPr>
      <w:r>
        <w:t>D. Đối ngoại</w:t>
      </w:r>
    </w:p>
    <w:p>
      <w:r>
        <w:t>✅ Đáp án đúng: A</w:t>
      </w:r>
    </w:p>
    <w:p/>
    <w:p>
      <w:r>
        <w:t>8. Mục tiêu của Đại hội XII là?</w:t>
      </w:r>
    </w:p>
    <w:p>
      <w:pPr>
        <w:pStyle w:val="ListBullet"/>
      </w:pPr>
      <w:r>
        <w:t>A. Đổi mới mô hình tăng trưởng, CNH-HĐH</w:t>
      </w:r>
    </w:p>
    <w:p>
      <w:pPr>
        <w:pStyle w:val="ListBullet"/>
      </w:pPr>
      <w:r>
        <w:t>B. Bảo tồn văn hóa</w:t>
      </w:r>
    </w:p>
    <w:p>
      <w:pPr>
        <w:pStyle w:val="ListBullet"/>
      </w:pPr>
      <w:r>
        <w:t>C. Giảm thuế</w:t>
      </w:r>
    </w:p>
    <w:p>
      <w:pPr>
        <w:pStyle w:val="ListBullet"/>
      </w:pPr>
      <w:r>
        <w:t>D. Tăng dân số</w:t>
      </w:r>
    </w:p>
    <w:p>
      <w:r>
        <w:t>✅ Đáp án đúng: A</w:t>
      </w:r>
    </w:p>
    <w:p/>
    <w:p>
      <w:r>
        <w:t>9. Thời kỳ Đại hội XII diễn ra trong bối cảnh gì?</w:t>
      </w:r>
    </w:p>
    <w:p>
      <w:pPr>
        <w:pStyle w:val="ListBullet"/>
      </w:pPr>
      <w:r>
        <w:t>A. Quốc tế phức tạp, hội nhập sâu rộng</w:t>
      </w:r>
    </w:p>
    <w:p>
      <w:pPr>
        <w:pStyle w:val="ListBullet"/>
      </w:pPr>
      <w:r>
        <w:t>B. Hòa bình lâu dài</w:t>
      </w:r>
    </w:p>
    <w:p>
      <w:pPr>
        <w:pStyle w:val="ListBullet"/>
      </w:pPr>
      <w:r>
        <w:t>C. Không có biến động</w:t>
      </w:r>
    </w:p>
    <w:p>
      <w:pPr>
        <w:pStyle w:val="ListBullet"/>
      </w:pPr>
      <w:r>
        <w:t>D. Kinh tế ổn định</w:t>
      </w:r>
    </w:p>
    <w:p>
      <w:r>
        <w:t>✅ Đáp án đúng: A</w:t>
      </w:r>
    </w:p>
    <w:p/>
    <w:p>
      <w:r>
        <w:t>10. Một nhiệm vụ trọng tâm khác của Đại hội XII là?</w:t>
      </w:r>
    </w:p>
    <w:p>
      <w:pPr>
        <w:pStyle w:val="ListBullet"/>
      </w:pPr>
      <w:r>
        <w:t>A. Chống tham nhũng, xây dựng bộ máy tinh gọn</w:t>
      </w:r>
    </w:p>
    <w:p>
      <w:pPr>
        <w:pStyle w:val="ListBullet"/>
      </w:pPr>
      <w:r>
        <w:t>B. Giảm đầu tư nước ngoài</w:t>
      </w:r>
    </w:p>
    <w:p>
      <w:pPr>
        <w:pStyle w:val="ListBullet"/>
      </w:pPr>
      <w:r>
        <w:t>C. Tăng chi tiêu</w:t>
      </w:r>
    </w:p>
    <w:p>
      <w:pPr>
        <w:pStyle w:val="ListBullet"/>
      </w:pPr>
      <w:r>
        <w:t>D. Tư nhân hóa</w:t>
      </w:r>
    </w:p>
    <w:p>
      <w:r>
        <w:t>✅ Đáp án đúng: A</w:t>
      </w:r>
    </w:p>
    <w:p/>
    <w:p>
      <w:r>
        <w:t>11. Chủ trương đổi mới mô hình tăng trưởng tập trung vào lĩnh vực nào?</w:t>
      </w:r>
    </w:p>
    <w:p>
      <w:pPr>
        <w:pStyle w:val="ListBullet"/>
      </w:pPr>
      <w:r>
        <w:t>A. Nông nghiệp, đầu tư công, DNNN, tín dụng</w:t>
      </w:r>
    </w:p>
    <w:p>
      <w:pPr>
        <w:pStyle w:val="ListBullet"/>
      </w:pPr>
      <w:r>
        <w:t>B. Du lịch</w:t>
      </w:r>
    </w:p>
    <w:p>
      <w:pPr>
        <w:pStyle w:val="ListBullet"/>
      </w:pPr>
      <w:r>
        <w:t>C. Giáo dục</w:t>
      </w:r>
    </w:p>
    <w:p>
      <w:pPr>
        <w:pStyle w:val="ListBullet"/>
      </w:pPr>
      <w:r>
        <w:t>D. Quốc phòng</w:t>
      </w:r>
    </w:p>
    <w:p>
      <w:r>
        <w:t>✅ Đáp án đúng: A</w:t>
      </w:r>
    </w:p>
    <w:p/>
    <w:p>
      <w:r>
        <w:t>12. Nội dung 'Hoàn thiện thể chế KTTT định hướng XHCN' nhằm mục tiêu gì?</w:t>
      </w:r>
    </w:p>
    <w:p>
      <w:pPr>
        <w:pStyle w:val="ListBullet"/>
      </w:pPr>
      <w:r>
        <w:t>A. Nâng cao năng suất, sức cạnh tranh</w:t>
      </w:r>
    </w:p>
    <w:p>
      <w:pPr>
        <w:pStyle w:val="ListBullet"/>
      </w:pPr>
      <w:r>
        <w:t>B. Tăng dân số</w:t>
      </w:r>
    </w:p>
    <w:p>
      <w:pPr>
        <w:pStyle w:val="ListBullet"/>
      </w:pPr>
      <w:r>
        <w:t>C. Cải cách hành chính</w:t>
      </w:r>
    </w:p>
    <w:p>
      <w:pPr>
        <w:pStyle w:val="ListBullet"/>
      </w:pPr>
      <w:r>
        <w:t>D. Giảm chi tiêu</w:t>
      </w:r>
    </w:p>
    <w:p>
      <w:r>
        <w:t>✅ Đáp án đúng: A</w:t>
      </w:r>
    </w:p>
    <w:p/>
    <w:p>
      <w:r>
        <w:t>13. Cơ cấu lại nền kinh tế theo Đại hội XII gồm những lĩnh vực nào?</w:t>
      </w:r>
    </w:p>
    <w:p>
      <w:pPr>
        <w:pStyle w:val="ListBullet"/>
      </w:pPr>
      <w:r>
        <w:t>A. Nông nghiệp, công nghiệp, dịch vụ</w:t>
      </w:r>
    </w:p>
    <w:p>
      <w:pPr>
        <w:pStyle w:val="ListBullet"/>
      </w:pPr>
      <w:r>
        <w:t>B. Đầu tư công, DNNN, hệ thống tín dụng</w:t>
      </w:r>
    </w:p>
    <w:p>
      <w:pPr>
        <w:pStyle w:val="ListBullet"/>
      </w:pPr>
      <w:r>
        <w:t>C. Quốc phòng</w:t>
      </w:r>
    </w:p>
    <w:p>
      <w:pPr>
        <w:pStyle w:val="ListBullet"/>
      </w:pPr>
      <w:r>
        <w:t>D. Du lịch</w:t>
      </w:r>
    </w:p>
    <w:p>
      <w:r>
        <w:t>✅ Đáp án đúng: B</w:t>
      </w:r>
    </w:p>
    <w:p/>
    <w:p>
      <w:r>
        <w:t>14. Tư duy đổi mới trong Đại hội XII nhấn mạnh yếu tố nào?</w:t>
      </w:r>
    </w:p>
    <w:p>
      <w:pPr>
        <w:pStyle w:val="ListBullet"/>
      </w:pPr>
      <w:r>
        <w:t>A. Hiệu quả và phát triển bền vững</w:t>
      </w:r>
    </w:p>
    <w:p>
      <w:pPr>
        <w:pStyle w:val="ListBullet"/>
      </w:pPr>
      <w:r>
        <w:t>B. Tăng trưởng nóng</w:t>
      </w:r>
    </w:p>
    <w:p>
      <w:pPr>
        <w:pStyle w:val="ListBullet"/>
      </w:pPr>
      <w:r>
        <w:t>C. Tự do hóa hoàn toàn</w:t>
      </w:r>
    </w:p>
    <w:p>
      <w:pPr>
        <w:pStyle w:val="ListBullet"/>
      </w:pPr>
      <w:r>
        <w:t>D. Bỏ vai trò nhà nước</w:t>
      </w:r>
    </w:p>
    <w:p>
      <w:r>
        <w:t>✅ Đáp án đúng: A</w:t>
      </w:r>
    </w:p>
    <w:p/>
    <w:p>
      <w:r>
        <w:t>15. Một trong những mục tiêu chiến lược của Đại hội XII là?</w:t>
      </w:r>
    </w:p>
    <w:p>
      <w:pPr>
        <w:pStyle w:val="ListBullet"/>
      </w:pPr>
      <w:r>
        <w:t>A. Đưa nước ta cơ bản trở thành nước công nghiệp</w:t>
      </w:r>
    </w:p>
    <w:p>
      <w:pPr>
        <w:pStyle w:val="ListBullet"/>
      </w:pPr>
      <w:r>
        <w:t>B. Giảm thương mại</w:t>
      </w:r>
    </w:p>
    <w:p>
      <w:pPr>
        <w:pStyle w:val="ListBullet"/>
      </w:pPr>
      <w:r>
        <w:t>C. Dừng hội nhập</w:t>
      </w:r>
    </w:p>
    <w:p>
      <w:pPr>
        <w:pStyle w:val="ListBullet"/>
      </w:pPr>
      <w:r>
        <w:t>D. Giảm tăng trưởng</w:t>
      </w:r>
    </w:p>
    <w:p>
      <w:r>
        <w:t>✅ Đáp án đúng: A</w:t>
      </w:r>
    </w:p>
    <w:p/>
    <w:p>
      <w:r>
        <w:t>16. Phương châm của công tác cán bộ tại Đại hội XII là gì?</w:t>
      </w:r>
    </w:p>
    <w:p>
      <w:pPr>
        <w:pStyle w:val="ListBullet"/>
      </w:pPr>
      <w:r>
        <w:t>A. Đủ phẩm chất, năng lực, uy tín</w:t>
      </w:r>
    </w:p>
    <w:p>
      <w:pPr>
        <w:pStyle w:val="ListBullet"/>
      </w:pPr>
      <w:r>
        <w:t>B. Nhiều về số lượng</w:t>
      </w:r>
    </w:p>
    <w:p>
      <w:pPr>
        <w:pStyle w:val="ListBullet"/>
      </w:pPr>
      <w:r>
        <w:t>C. Dựa trên bằng cấp</w:t>
      </w:r>
    </w:p>
    <w:p>
      <w:pPr>
        <w:pStyle w:val="ListBullet"/>
      </w:pPr>
      <w:r>
        <w:t>D. Tự phát triển</w:t>
      </w:r>
    </w:p>
    <w:p>
      <w:r>
        <w:t>✅ Đáp án đúng: A</w:t>
      </w:r>
    </w:p>
    <w:p/>
    <w:p>
      <w:r>
        <w:t>17. Vai trò của nhân tố con người được xác định ra sao?</w:t>
      </w:r>
    </w:p>
    <w:p>
      <w:pPr>
        <w:pStyle w:val="ListBullet"/>
      </w:pPr>
      <w:r>
        <w:t>A. Là trung tâm và động lực phát triển</w:t>
      </w:r>
    </w:p>
    <w:p>
      <w:pPr>
        <w:pStyle w:val="ListBullet"/>
      </w:pPr>
      <w:r>
        <w:t>B. Là yếu tố phụ</w:t>
      </w:r>
    </w:p>
    <w:p>
      <w:pPr>
        <w:pStyle w:val="ListBullet"/>
      </w:pPr>
      <w:r>
        <w:t>C. Không quan trọng</w:t>
      </w:r>
    </w:p>
    <w:p>
      <w:pPr>
        <w:pStyle w:val="ListBullet"/>
      </w:pPr>
      <w:r>
        <w:t>D. Giới hạn</w:t>
      </w:r>
    </w:p>
    <w:p>
      <w:r>
        <w:t>✅ Đáp án đúng: A</w:t>
      </w:r>
    </w:p>
    <w:p/>
    <w:p>
      <w:r>
        <w:t>18. Đại hội XII hướng đến đổi mới đồng bộ trong lĩnh vực nào?</w:t>
      </w:r>
    </w:p>
    <w:p>
      <w:pPr>
        <w:pStyle w:val="ListBullet"/>
      </w:pPr>
      <w:r>
        <w:t>A. Kinh tế, chính trị, văn hóa, xã hội</w:t>
      </w:r>
    </w:p>
    <w:p>
      <w:pPr>
        <w:pStyle w:val="ListBullet"/>
      </w:pPr>
      <w:r>
        <w:t>B. Quốc phòng</w:t>
      </w:r>
    </w:p>
    <w:p>
      <w:pPr>
        <w:pStyle w:val="ListBullet"/>
      </w:pPr>
      <w:r>
        <w:t>C. Tư pháp</w:t>
      </w:r>
    </w:p>
    <w:p>
      <w:pPr>
        <w:pStyle w:val="ListBullet"/>
      </w:pPr>
      <w:r>
        <w:t>D. Ngoại giao</w:t>
      </w:r>
    </w:p>
    <w:p>
      <w:r>
        <w:t>✅ Đáp án đúng: A</w:t>
      </w:r>
    </w:p>
    <w:p/>
    <w:p>
      <w:r>
        <w:t>19. Khái niệm 'phát huy sức mạnh toàn dân' thể hiện điều gì?</w:t>
      </w:r>
    </w:p>
    <w:p>
      <w:pPr>
        <w:pStyle w:val="ListBullet"/>
      </w:pPr>
      <w:r>
        <w:t>A. Dân là gốc của sự nghiệp cách mạng</w:t>
      </w:r>
    </w:p>
    <w:p>
      <w:pPr>
        <w:pStyle w:val="ListBullet"/>
      </w:pPr>
      <w:r>
        <w:t>B. Phụ thuộc Nhà nước</w:t>
      </w:r>
    </w:p>
    <w:p>
      <w:pPr>
        <w:pStyle w:val="ListBullet"/>
      </w:pPr>
      <w:r>
        <w:t>C. Chỉ phát huy thanh niên</w:t>
      </w:r>
    </w:p>
    <w:p>
      <w:pPr>
        <w:pStyle w:val="ListBullet"/>
      </w:pPr>
      <w:r>
        <w:t>D. Không liên quan</w:t>
      </w:r>
    </w:p>
    <w:p>
      <w:r>
        <w:t>✅ Đáp án đúng: A</w:t>
      </w:r>
    </w:p>
    <w:p/>
    <w:p>
      <w:r>
        <w:t>20. Đại hội XII tiếp tục khẳng định vai trò của Đảng trong lĩnh vực nào?</w:t>
      </w:r>
    </w:p>
    <w:p>
      <w:pPr>
        <w:pStyle w:val="ListBullet"/>
      </w:pPr>
      <w:r>
        <w:t>A. Lãnh đạo toàn diện, tuyệt đối</w:t>
      </w:r>
    </w:p>
    <w:p>
      <w:pPr>
        <w:pStyle w:val="ListBullet"/>
      </w:pPr>
      <w:r>
        <w:t>B. Kinh tế</w:t>
      </w:r>
    </w:p>
    <w:p>
      <w:pPr>
        <w:pStyle w:val="ListBullet"/>
      </w:pPr>
      <w:r>
        <w:t>C. Văn hóa</w:t>
      </w:r>
    </w:p>
    <w:p>
      <w:pPr>
        <w:pStyle w:val="ListBullet"/>
      </w:pPr>
      <w:r>
        <w:t>D. Quốc phòng</w:t>
      </w:r>
    </w:p>
    <w:p>
      <w:r>
        <w:t>✅ Đáp án đúng: A</w:t>
      </w:r>
    </w:p>
    <w:p/>
    <w:p>
      <w:pPr>
        <w:pStyle w:val="Heading2"/>
      </w:pPr>
      <w:r>
        <w:t>Phần 3: Đại hội XIII (2021) và Thanh niên</w:t>
      </w:r>
    </w:p>
    <w:p>
      <w:r>
        <w:t>1. Đại hội XIII diễn ra năm nào?</w:t>
      </w:r>
    </w:p>
    <w:p>
      <w:pPr>
        <w:pStyle w:val="ListBullet"/>
      </w:pPr>
      <w:r>
        <w:t>A. 2016</w:t>
      </w:r>
    </w:p>
    <w:p>
      <w:pPr>
        <w:pStyle w:val="ListBullet"/>
      </w:pPr>
      <w:r>
        <w:t>B. 2021</w:t>
      </w:r>
    </w:p>
    <w:p>
      <w:pPr>
        <w:pStyle w:val="ListBullet"/>
      </w:pPr>
      <w:r>
        <w:t>C. 2025</w:t>
      </w:r>
    </w:p>
    <w:p>
      <w:pPr>
        <w:pStyle w:val="ListBullet"/>
      </w:pPr>
      <w:r>
        <w:t>D. 2011</w:t>
      </w:r>
    </w:p>
    <w:p>
      <w:r>
        <w:t>✅ Đáp án đúng: B</w:t>
      </w:r>
    </w:p>
    <w:p/>
    <w:p>
      <w:r>
        <w:t>2. Tầm nhìn đến 2045 của Đại hội XIII là?</w:t>
      </w:r>
    </w:p>
    <w:p>
      <w:pPr>
        <w:pStyle w:val="ListBullet"/>
      </w:pPr>
      <w:r>
        <w:t>A. Nước phát triển, phồn vinh, hạnh phúc</w:t>
      </w:r>
    </w:p>
    <w:p>
      <w:pPr>
        <w:pStyle w:val="ListBullet"/>
      </w:pPr>
      <w:r>
        <w:t>B. Tăng dân số</w:t>
      </w:r>
    </w:p>
    <w:p>
      <w:pPr>
        <w:pStyle w:val="ListBullet"/>
      </w:pPr>
      <w:r>
        <w:t>C. Nông nghiệp hiện đại</w:t>
      </w:r>
    </w:p>
    <w:p>
      <w:pPr>
        <w:pStyle w:val="ListBullet"/>
      </w:pPr>
      <w:r>
        <w:t>D. Quốc phòng mạnh</w:t>
      </w:r>
    </w:p>
    <w:p>
      <w:r>
        <w:t>✅ Đáp án đúng: A</w:t>
      </w:r>
    </w:p>
    <w:p/>
    <w:p>
      <w:r>
        <w:t>3. Một trong ba đột phá chiến lược của Đại hội XIII là?</w:t>
      </w:r>
    </w:p>
    <w:p>
      <w:pPr>
        <w:pStyle w:val="ListBullet"/>
      </w:pPr>
      <w:r>
        <w:t>A. Hoàn thiện thể chế phát triển</w:t>
      </w:r>
    </w:p>
    <w:p>
      <w:pPr>
        <w:pStyle w:val="ListBullet"/>
      </w:pPr>
      <w:r>
        <w:t>B. Giảm chi tiêu</w:t>
      </w:r>
    </w:p>
    <w:p>
      <w:pPr>
        <w:pStyle w:val="ListBullet"/>
      </w:pPr>
      <w:r>
        <w:t>C. Tăng thuế</w:t>
      </w:r>
    </w:p>
    <w:p>
      <w:pPr>
        <w:pStyle w:val="ListBullet"/>
      </w:pPr>
      <w:r>
        <w:t>D. Dừng hội nhập</w:t>
      </w:r>
    </w:p>
    <w:p>
      <w:r>
        <w:t>✅ Đáp án đúng: A</w:t>
      </w:r>
    </w:p>
    <w:p/>
    <w:p>
      <w:r>
        <w:t>4. Thanh niên được xác định là lực lượng gì?</w:t>
      </w:r>
    </w:p>
    <w:p>
      <w:pPr>
        <w:pStyle w:val="ListBullet"/>
      </w:pPr>
      <w:r>
        <w:t>A. Rường cột nước nhà</w:t>
      </w:r>
    </w:p>
    <w:p>
      <w:pPr>
        <w:pStyle w:val="ListBullet"/>
      </w:pPr>
      <w:r>
        <w:t>B. Dự bị</w:t>
      </w:r>
    </w:p>
    <w:p>
      <w:pPr>
        <w:pStyle w:val="ListBullet"/>
      </w:pPr>
      <w:r>
        <w:t>C. Phụ</w:t>
      </w:r>
    </w:p>
    <w:p>
      <w:pPr>
        <w:pStyle w:val="ListBullet"/>
      </w:pPr>
      <w:r>
        <w:t>D. Không quan trọng</w:t>
      </w:r>
    </w:p>
    <w:p>
      <w:r>
        <w:t>✅ Đáp án đúng: A</w:t>
      </w:r>
    </w:p>
    <w:p/>
    <w:p>
      <w:r>
        <w:t>5. Giải pháp giúp thanh niên nâng cao nhận thức là?</w:t>
      </w:r>
    </w:p>
    <w:p>
      <w:pPr>
        <w:pStyle w:val="ListBullet"/>
      </w:pPr>
      <w:r>
        <w:t>A. Đổi mới giáo dục lý tưởng</w:t>
      </w:r>
    </w:p>
    <w:p>
      <w:pPr>
        <w:pStyle w:val="ListBullet"/>
      </w:pPr>
      <w:r>
        <w:t>B. Giảm hoạt động đoàn</w:t>
      </w:r>
    </w:p>
    <w:p>
      <w:pPr>
        <w:pStyle w:val="ListBullet"/>
      </w:pPr>
      <w:r>
        <w:t>C. Tập trung giải trí</w:t>
      </w:r>
    </w:p>
    <w:p>
      <w:pPr>
        <w:pStyle w:val="ListBullet"/>
      </w:pPr>
      <w:r>
        <w:t>D. Không tuyên truyền</w:t>
      </w:r>
    </w:p>
    <w:p>
      <w:r>
        <w:t>✅ Đáp án đúng: A</w:t>
      </w:r>
    </w:p>
    <w:p/>
    <w:p>
      <w:r>
        <w:t>6. Quan điểm chỉ đạo của Đại hội XIII là?</w:t>
      </w:r>
    </w:p>
    <w:p>
      <w:pPr>
        <w:pStyle w:val="ListBullet"/>
      </w:pPr>
      <w:r>
        <w:t>A. Kiên định CN Mác–Lênin, tư tưởng Hồ Chí Minh</w:t>
      </w:r>
    </w:p>
    <w:p>
      <w:pPr>
        <w:pStyle w:val="ListBullet"/>
      </w:pPr>
      <w:r>
        <w:t>B. Chuyển sang tư bản</w:t>
      </w:r>
    </w:p>
    <w:p>
      <w:pPr>
        <w:pStyle w:val="ListBullet"/>
      </w:pPr>
      <w:r>
        <w:t>C. Tập trung quân sự</w:t>
      </w:r>
    </w:p>
    <w:p>
      <w:pPr>
        <w:pStyle w:val="ListBullet"/>
      </w:pPr>
      <w:r>
        <w:t>D. Phụ thuộc nước ngoài</w:t>
      </w:r>
    </w:p>
    <w:p>
      <w:r>
        <w:t>✅ Đáp án đúng: A</w:t>
      </w:r>
    </w:p>
    <w:p/>
    <w:p>
      <w:r>
        <w:t>7. Đột phá nhân lực trong Đại hội XIII là?</w:t>
      </w:r>
    </w:p>
    <w:p>
      <w:pPr>
        <w:pStyle w:val="ListBullet"/>
      </w:pPr>
      <w:r>
        <w:t>A. Nâng cao chất lượng, gắn với KH-CN</w:t>
      </w:r>
    </w:p>
    <w:p>
      <w:pPr>
        <w:pStyle w:val="ListBullet"/>
      </w:pPr>
      <w:r>
        <w:t>B. Giảm nhân lực</w:t>
      </w:r>
    </w:p>
    <w:p>
      <w:pPr>
        <w:pStyle w:val="ListBullet"/>
      </w:pPr>
      <w:r>
        <w:t>C. Lao động phổ thông</w:t>
      </w:r>
    </w:p>
    <w:p>
      <w:pPr>
        <w:pStyle w:val="ListBullet"/>
      </w:pPr>
      <w:r>
        <w:t>D. Tự phát triển</w:t>
      </w:r>
    </w:p>
    <w:p>
      <w:r>
        <w:t>✅ Đáp án đúng: A</w:t>
      </w:r>
    </w:p>
    <w:p/>
    <w:p>
      <w:r>
        <w:t>8. Hạ tầng ưu tiên xây dựng là?</w:t>
      </w:r>
    </w:p>
    <w:p>
      <w:pPr>
        <w:pStyle w:val="ListBullet"/>
      </w:pPr>
      <w:r>
        <w:t>A. Thông tin, viễn thông, thích ứng BĐKH</w:t>
      </w:r>
    </w:p>
    <w:p>
      <w:pPr>
        <w:pStyle w:val="ListBullet"/>
      </w:pPr>
      <w:r>
        <w:t>B. Nhà ở xã hội</w:t>
      </w:r>
    </w:p>
    <w:p>
      <w:pPr>
        <w:pStyle w:val="ListBullet"/>
      </w:pPr>
      <w:r>
        <w:t>C. Giao thông nông thôn</w:t>
      </w:r>
    </w:p>
    <w:p>
      <w:pPr>
        <w:pStyle w:val="ListBullet"/>
      </w:pPr>
      <w:r>
        <w:t>D. Du lịch</w:t>
      </w:r>
    </w:p>
    <w:p>
      <w:r>
        <w:t>✅ Đáp án đúng: A</w:t>
      </w:r>
    </w:p>
    <w:p/>
    <w:p>
      <w:r>
        <w:t>9. Trách nhiệm của thanh niên là?</w:t>
      </w:r>
    </w:p>
    <w:p>
      <w:pPr>
        <w:pStyle w:val="ListBullet"/>
      </w:pPr>
      <w:r>
        <w:t>A. Học tập, lao động sáng tạo, làm chủ KH-CN</w:t>
      </w:r>
    </w:p>
    <w:p>
      <w:pPr>
        <w:pStyle w:val="ListBullet"/>
      </w:pPr>
      <w:r>
        <w:t>B. Tránh chính trị</w:t>
      </w:r>
    </w:p>
    <w:p>
      <w:pPr>
        <w:pStyle w:val="ListBullet"/>
      </w:pPr>
      <w:r>
        <w:t>C. Học lý thuyết</w:t>
      </w:r>
    </w:p>
    <w:p>
      <w:pPr>
        <w:pStyle w:val="ListBullet"/>
      </w:pPr>
      <w:r>
        <w:t>D. Giải trí</w:t>
      </w:r>
    </w:p>
    <w:p>
      <w:r>
        <w:t>✅ Đáp án đúng: A</w:t>
      </w:r>
    </w:p>
    <w:p/>
    <w:p>
      <w:r>
        <w:t>10. Phương thức tuyên truyền mới cho thanh niên là?</w:t>
      </w:r>
    </w:p>
    <w:p>
      <w:pPr>
        <w:pStyle w:val="ListBullet"/>
      </w:pPr>
      <w:r>
        <w:t>A. Internet, mạng xã hội</w:t>
      </w:r>
    </w:p>
    <w:p>
      <w:pPr>
        <w:pStyle w:val="ListBullet"/>
      </w:pPr>
      <w:r>
        <w:t>B. Họp trực tiếp</w:t>
      </w:r>
    </w:p>
    <w:p>
      <w:pPr>
        <w:pStyle w:val="ListBullet"/>
      </w:pPr>
      <w:r>
        <w:t>C. Thư tay</w:t>
      </w:r>
    </w:p>
    <w:p>
      <w:pPr>
        <w:pStyle w:val="ListBullet"/>
      </w:pPr>
      <w:r>
        <w:t>D. Không tuyên truyền</w:t>
      </w:r>
    </w:p>
    <w:p>
      <w:r>
        <w:t>✅ Đáp án đúng: A</w:t>
      </w:r>
    </w:p>
    <w:p/>
    <w:p>
      <w:r>
        <w:t>11. Ba đột phá chiến lược của Đại hội XIII gồm?</w:t>
      </w:r>
    </w:p>
    <w:p>
      <w:pPr>
        <w:pStyle w:val="ListBullet"/>
      </w:pPr>
      <w:r>
        <w:t>A. Thể chế – nhân lực – hạ tầng</w:t>
      </w:r>
    </w:p>
    <w:p>
      <w:pPr>
        <w:pStyle w:val="ListBullet"/>
      </w:pPr>
      <w:r>
        <w:t>B. Chính trị – kinh tế – xã hội</w:t>
      </w:r>
    </w:p>
    <w:p>
      <w:pPr>
        <w:pStyle w:val="ListBullet"/>
      </w:pPr>
      <w:r>
        <w:t>C. Giáo dục – y tế – quốc phòng</w:t>
      </w:r>
    </w:p>
    <w:p>
      <w:pPr>
        <w:pStyle w:val="ListBullet"/>
      </w:pPr>
      <w:r>
        <w:t>D. Văn hóa – dân số – du lịch</w:t>
      </w:r>
    </w:p>
    <w:p>
      <w:r>
        <w:t>✅ Đáp án đúng: A</w:t>
      </w:r>
    </w:p>
    <w:p/>
    <w:p>
      <w:r>
        <w:t>12. Mục tiêu chiến lược Đại hội XIII đặt ra đến giữa thế kỷ XXI là?</w:t>
      </w:r>
    </w:p>
    <w:p>
      <w:pPr>
        <w:pStyle w:val="ListBullet"/>
      </w:pPr>
      <w:r>
        <w:t>A. Trở thành nước phát triển theo định hướng XHCN</w:t>
      </w:r>
    </w:p>
    <w:p>
      <w:pPr>
        <w:pStyle w:val="ListBullet"/>
      </w:pPr>
      <w:r>
        <w:t>B. Cường quốc quân sự</w:t>
      </w:r>
    </w:p>
    <w:p>
      <w:pPr>
        <w:pStyle w:val="ListBullet"/>
      </w:pPr>
      <w:r>
        <w:t>C. Trung tâm thương mại</w:t>
      </w:r>
    </w:p>
    <w:p>
      <w:pPr>
        <w:pStyle w:val="ListBullet"/>
      </w:pPr>
      <w:r>
        <w:t>D. Khu du lịch</w:t>
      </w:r>
    </w:p>
    <w:p>
      <w:r>
        <w:t>✅ Đáp án đúng: A</w:t>
      </w:r>
    </w:p>
    <w:p/>
    <w:p>
      <w:r>
        <w:t>13. Quan điểm về lợi ích quốc gia trong Đại hội XIII là?</w:t>
      </w:r>
    </w:p>
    <w:p>
      <w:pPr>
        <w:pStyle w:val="ListBullet"/>
      </w:pPr>
      <w:r>
        <w:t>A. Đặt lên hàng đầu</w:t>
      </w:r>
    </w:p>
    <w:p>
      <w:pPr>
        <w:pStyle w:val="ListBullet"/>
      </w:pPr>
      <w:r>
        <w:t>B. Xem nhẹ</w:t>
      </w:r>
    </w:p>
    <w:p>
      <w:pPr>
        <w:pStyle w:val="ListBullet"/>
      </w:pPr>
      <w:r>
        <w:t>C. Phụ thuộc</w:t>
      </w:r>
    </w:p>
    <w:p>
      <w:pPr>
        <w:pStyle w:val="ListBullet"/>
      </w:pPr>
      <w:r>
        <w:t>D. Không nhấn mạnh</w:t>
      </w:r>
    </w:p>
    <w:p>
      <w:r>
        <w:t>✅ Đáp án đúng: A</w:t>
      </w:r>
    </w:p>
    <w:p/>
    <w:p>
      <w:r>
        <w:t>14. Kinh tế được xác định là gì trong Đại hội XIII?</w:t>
      </w:r>
    </w:p>
    <w:p>
      <w:pPr>
        <w:pStyle w:val="ListBullet"/>
      </w:pPr>
      <w:r>
        <w:t>A. Trung tâm</w:t>
      </w:r>
    </w:p>
    <w:p>
      <w:pPr>
        <w:pStyle w:val="ListBullet"/>
      </w:pPr>
      <w:r>
        <w:t>B. Phụ</w:t>
      </w:r>
    </w:p>
    <w:p>
      <w:pPr>
        <w:pStyle w:val="ListBullet"/>
      </w:pPr>
      <w:r>
        <w:t>C. Không quan trọng</w:t>
      </w:r>
    </w:p>
    <w:p>
      <w:pPr>
        <w:pStyle w:val="ListBullet"/>
      </w:pPr>
      <w:r>
        <w:t>D. Phụ thuộc</w:t>
      </w:r>
    </w:p>
    <w:p>
      <w:r>
        <w:t>✅ Đáp án đúng: A</w:t>
      </w:r>
    </w:p>
    <w:p/>
    <w:p>
      <w:r>
        <w:t>15. Văn hóa được xem là gì theo Đại hội XIII?</w:t>
      </w:r>
    </w:p>
    <w:p>
      <w:pPr>
        <w:pStyle w:val="ListBullet"/>
      </w:pPr>
      <w:r>
        <w:t>A. Nền tảng tinh thần của xã hội</w:t>
      </w:r>
    </w:p>
    <w:p>
      <w:pPr>
        <w:pStyle w:val="ListBullet"/>
      </w:pPr>
      <w:r>
        <w:t>B. Bổ sung</w:t>
      </w:r>
    </w:p>
    <w:p>
      <w:pPr>
        <w:pStyle w:val="ListBullet"/>
      </w:pPr>
      <w:r>
        <w:t>C. Kinh tế</w:t>
      </w:r>
    </w:p>
    <w:p>
      <w:pPr>
        <w:pStyle w:val="ListBullet"/>
      </w:pPr>
      <w:r>
        <w:t>D. Công cụ chính trị</w:t>
      </w:r>
    </w:p>
    <w:p>
      <w:r>
        <w:t>✅ Đáp án đúng: A</w:t>
      </w:r>
    </w:p>
    <w:p/>
    <w:p>
      <w:r>
        <w:t>16. Công tác xây dựng Đảng theo Đại hội XIII chú trọng điều gì?</w:t>
      </w:r>
    </w:p>
    <w:p>
      <w:pPr>
        <w:pStyle w:val="ListBullet"/>
      </w:pPr>
      <w:r>
        <w:t>A. Chống tham nhũng, chỉnh đốn Đảng</w:t>
      </w:r>
    </w:p>
    <w:p>
      <w:pPr>
        <w:pStyle w:val="ListBullet"/>
      </w:pPr>
      <w:r>
        <w:t>B. Tăng số lượng Đảng viên</w:t>
      </w:r>
    </w:p>
    <w:p>
      <w:pPr>
        <w:pStyle w:val="ListBullet"/>
      </w:pPr>
      <w:r>
        <w:t>C. Cắt giảm tổ chức</w:t>
      </w:r>
    </w:p>
    <w:p>
      <w:pPr>
        <w:pStyle w:val="ListBullet"/>
      </w:pPr>
      <w:r>
        <w:t>D. Mở rộng liên kết</w:t>
      </w:r>
    </w:p>
    <w:p>
      <w:r>
        <w:t>✅ Đáp án đúng: A</w:t>
      </w:r>
    </w:p>
    <w:p/>
    <w:p>
      <w:r>
        <w:t>17. Chuyển đổi số quốc gia là nội dung của nhiệm vụ nào?</w:t>
      </w:r>
    </w:p>
    <w:p>
      <w:pPr>
        <w:pStyle w:val="ListBullet"/>
      </w:pPr>
      <w:r>
        <w:t>A. Phát triển kinh tế số, ứng dụng KH-CN</w:t>
      </w:r>
    </w:p>
    <w:p>
      <w:pPr>
        <w:pStyle w:val="ListBullet"/>
      </w:pPr>
      <w:r>
        <w:t>B. Tăng thuế</w:t>
      </w:r>
    </w:p>
    <w:p>
      <w:pPr>
        <w:pStyle w:val="ListBullet"/>
      </w:pPr>
      <w:r>
        <w:t>C. Giảm xuất khẩu</w:t>
      </w:r>
    </w:p>
    <w:p>
      <w:pPr>
        <w:pStyle w:val="ListBullet"/>
      </w:pPr>
      <w:r>
        <w:t>D. Giảm giáo dục</w:t>
      </w:r>
    </w:p>
    <w:p>
      <w:r>
        <w:t>✅ Đáp án đúng: A</w:t>
      </w:r>
    </w:p>
    <w:p/>
    <w:p>
      <w:r>
        <w:t>18. Vai trò của thanh niên trong giai đoạn mới là?</w:t>
      </w:r>
    </w:p>
    <w:p>
      <w:pPr>
        <w:pStyle w:val="ListBullet"/>
      </w:pPr>
      <w:r>
        <w:t>A. Lực lượng xung kích trong phát triển KH-CN</w:t>
      </w:r>
    </w:p>
    <w:p>
      <w:pPr>
        <w:pStyle w:val="ListBullet"/>
      </w:pPr>
      <w:r>
        <w:t>B. Lực lượng dự bị</w:t>
      </w:r>
    </w:p>
    <w:p>
      <w:pPr>
        <w:pStyle w:val="ListBullet"/>
      </w:pPr>
      <w:r>
        <w:t>C. Hạn chế vai trò</w:t>
      </w:r>
    </w:p>
    <w:p>
      <w:pPr>
        <w:pStyle w:val="ListBullet"/>
      </w:pPr>
      <w:r>
        <w:t>D. Tập trung chính trị</w:t>
      </w:r>
    </w:p>
    <w:p>
      <w:r>
        <w:t>✅ Đáp án đúng: A</w:t>
      </w:r>
    </w:p>
    <w:p/>
    <w:p>
      <w:r>
        <w:t>19. Giải pháp xây dựng tổ chức Đoàn TNCS Hồ Chí Minh là?</w:t>
      </w:r>
    </w:p>
    <w:p>
      <w:pPr>
        <w:pStyle w:val="ListBullet"/>
      </w:pPr>
      <w:r>
        <w:t>A. Vững mạnh, đồng hành cùng thanh niên</w:t>
      </w:r>
    </w:p>
    <w:p>
      <w:pPr>
        <w:pStyle w:val="ListBullet"/>
      </w:pPr>
      <w:r>
        <w:t>B. Giảm số lượng đoàn viên</w:t>
      </w:r>
    </w:p>
    <w:p>
      <w:pPr>
        <w:pStyle w:val="ListBullet"/>
      </w:pPr>
      <w:r>
        <w:t>C. Hạn chế hoạt động</w:t>
      </w:r>
    </w:p>
    <w:p>
      <w:pPr>
        <w:pStyle w:val="ListBullet"/>
      </w:pPr>
      <w:r>
        <w:t>D. Giải thể</w:t>
      </w:r>
    </w:p>
    <w:p>
      <w:r>
        <w:t>✅ Đáp án đúng: A</w:t>
      </w:r>
    </w:p>
    <w:p/>
    <w:p>
      <w:r>
        <w:t>20. Yếu tố giúp nâng cao nhận thức công dân của thanh niên là?</w:t>
      </w:r>
    </w:p>
    <w:p>
      <w:pPr>
        <w:pStyle w:val="ListBullet"/>
      </w:pPr>
      <w:r>
        <w:t>A. Kết hợp gia đình – nhà trường – xã hội</w:t>
      </w:r>
    </w:p>
    <w:p>
      <w:pPr>
        <w:pStyle w:val="ListBullet"/>
      </w:pPr>
      <w:r>
        <w:t>B. Giới hạn giáo dục</w:t>
      </w:r>
    </w:p>
    <w:p>
      <w:pPr>
        <w:pStyle w:val="ListBullet"/>
      </w:pPr>
      <w:r>
        <w:t>C. Học trực tuyến</w:t>
      </w:r>
    </w:p>
    <w:p>
      <w:pPr>
        <w:pStyle w:val="ListBullet"/>
      </w:pPr>
      <w:r>
        <w:t>D. Không cần thiết</w:t>
      </w:r>
    </w:p>
    <w:p>
      <w:r>
        <w:t>✅ Đáp án đúng: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